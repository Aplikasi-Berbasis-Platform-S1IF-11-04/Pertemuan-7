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PRAKTIKUM</w:t>
        <w:br/>
        <w:t>APLIKASI BERBASIS PLATFORM</w:t>
      </w:r>
    </w:p>
    <w:p>
      <w:pPr>
        <w:pStyle w:val="Heading1"/>
        <w:jc w:val="center"/>
      </w:pPr>
      <w:r>
        <w:t>MODUL - 12 &amp; 13</w:t>
        <w:br/>
        <w:t>LARAVEL: DATABASE 2 (AUTH, MIDDLEWARE &amp; RELATIONS) &amp; GIT BRANCHING</w:t>
      </w:r>
    </w:p>
    <w:p>
      <w:r>
        <w:br/>
      </w:r>
    </w:p>
    <w:p>
      <w:pPr>
        <w:pStyle w:val="Heading2"/>
        <w:jc w:val="center"/>
      </w:pPr>
      <w:r>
        <w:t>Disusun Oleh :</w:t>
      </w:r>
    </w:p>
    <w:p>
      <w:pPr>
        <w:jc w:val="center"/>
      </w:pPr>
      <w:r>
        <w:t>Haposan Felix Marcel Siregar</w:t>
        <w:br/>
        <w:t>2311102210</w:t>
        <w:br/>
        <w:t>S1 IF-11-XX</w:t>
      </w:r>
    </w:p>
    <w:p>
      <w:r>
        <w:br/>
      </w:r>
    </w:p>
    <w:p>
      <w:pPr>
        <w:pStyle w:val="Heading2"/>
        <w:jc w:val="center"/>
      </w:pPr>
      <w:r>
        <w:t>Dosen Pengampu :</w:t>
      </w:r>
    </w:p>
    <w:p>
      <w:pPr>
        <w:jc w:val="center"/>
      </w:pPr>
      <w:r>
        <w:t>Cahyo Prihantoro, S.Kom., M.Eng.</w:t>
      </w:r>
    </w:p>
    <w:p>
      <w:r>
        <w:br/>
      </w:r>
    </w:p>
    <w:p>
      <w:pPr>
        <w:pStyle w:val="Heading3"/>
        <w:jc w:val="center"/>
      </w:pPr>
      <w:r>
        <w:t>LABORATORIUM HIGH PERFORMANCE</w:t>
        <w:br/>
        <w:t>FAKULTAS INFORMATIKA</w:t>
        <w:br/>
        <w:t>UNIVERSITAS TELKOM PURWOKERTO</w:t>
        <w:br/>
        <w:t>2026</w:t>
      </w:r>
    </w:p>
    <w:p>
      <w:r>
        <w:br w:type="page"/>
      </w:r>
    </w:p>
    <w:p>
      <w:pPr>
        <w:pStyle w:val="Heading1"/>
      </w:pPr>
      <w:r>
        <w:t>Dasar Praktikum</w:t>
      </w:r>
    </w:p>
    <w:p>
      <w:r>
        <w:t>Pada praktikum modul 13 ini, fokus pengembangan bergeser menuju eskalasi keamanan akses dan perancangan arsitektur database yang lebih kompleks pada proyek web Pixora...</w:t>
      </w:r>
    </w:p>
    <w:p>
      <w:pPr>
        <w:pStyle w:val="Heading1"/>
      </w:pPr>
      <w:r>
        <w:t>Dasar Teori</w:t>
      </w:r>
    </w:p>
    <w:p>
      <w:pPr>
        <w:pStyle w:val="Heading2"/>
      </w:pPr>
      <w:r>
        <w:t>1.1 Manajemen Session</w:t>
      </w:r>
    </w:p>
    <w:p>
      <w:r>
        <w:t>Session adalah mekanisme penyimpanan data sementara di sisi server yang terikat pada interaksi pengguna tertentu.</w:t>
      </w:r>
    </w:p>
    <w:p>
      <w:pPr>
        <w:pStyle w:val="Heading2"/>
      </w:pPr>
      <w:r>
        <w:t>1.2 Keamanan Berlapis via Middleware &amp; Auth</w:t>
      </w:r>
    </w:p>
    <w:p>
      <w:r>
        <w:t>Middleware berfungsi sebagai pos pemeriksaan yang menyaring setiap HTTP Request yang masuk.</w:t>
      </w:r>
    </w:p>
    <w:p>
      <w:pPr>
        <w:pStyle w:val="Heading2"/>
      </w:pPr>
      <w:r>
        <w:t>1.3 Model Relasi (Eloquent Relationships)</w:t>
      </w:r>
    </w:p>
    <w:p>
      <w:r>
        <w:t>Konsep One-to-Many diterapkan di Pixora; di mana satu Package dapat dipesan dan terkait dengan banyak data pemesanan (Booking).</w:t>
      </w:r>
    </w:p>
    <w:p>
      <w:pPr>
        <w:pStyle w:val="Heading1"/>
      </w:pPr>
      <w:r>
        <w:t>PENGERJAAN &amp; IMPLEMENTASI SISTEM</w:t>
      </w:r>
    </w:p>
    <w:p>
      <w:pPr>
        <w:pStyle w:val="Heading2"/>
      </w:pPr>
      <w:r>
        <w:t>2.1 Skema Autentikasi</w:t>
      </w:r>
    </w:p>
    <w:p>
      <w:r>
        <w:t>Akses ke menu pengelolaan paket admin kini dikunci sepenuhnya.</w:t>
      </w:r>
    </w:p>
    <w:p>
      <w:pPr>
        <w:pStyle w:val="Heading2"/>
      </w:pPr>
      <w:r>
        <w:t>2.2 Relasi Entitas Database (One-to-Many)</w:t>
      </w:r>
    </w:p>
    <w:p>
      <w:r>
        <w:t>Tabel pendukung bookings dibuat dengan menjaga integritas data menggunakan foreignId.</w:t>
      </w:r>
    </w:p>
    <w:p>
      <w:pPr>
        <w:pStyle w:val="Heading2"/>
      </w:pPr>
      <w:r>
        <w:t>3. Source Code Praktikum</w:t>
      </w:r>
    </w:p>
    <w:p>
      <w:r>
        <w:t>Source code lengkap dapat dilihat pada folder "Source Code/Modul 13".</w:t>
      </w:r>
    </w:p>
    <w:p>
      <w:pPr>
        <w:pStyle w:val="Heading2"/>
      </w:pPr>
      <w:r>
        <w:t>HASIL TAMPILAN WEB (OUTPUT)</w:t>
      </w:r>
    </w:p>
    <w:p>
      <w:r>
        <w:t>1. Tampilan Halaman Login</w:t>
      </w:r>
    </w:p>
    <w:p>
      <w:r>
        <w:drawing>
          <wp:inline xmlns:a="http://schemas.openxmlformats.org/drawingml/2006/main" xmlns:pic="http://schemas.openxmlformats.org/drawingml/2006/picture">
            <wp:extent cx="5486400" cy="2483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modul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Tampilan Header Auth di Layout Global</w:t>
      </w:r>
    </w:p>
    <w:p>
      <w:r>
        <w:drawing>
          <wp:inline xmlns:a="http://schemas.openxmlformats.org/drawingml/2006/main" xmlns:pic="http://schemas.openxmlformats.org/drawingml/2006/picture">
            <wp:extent cx="5486400" cy="1448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auth_modul_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Tampilan Halaman Daftar Paket &amp; Booking Pixora</w:t>
      </w:r>
    </w:p>
    <w:p>
      <w:r>
        <w:drawing>
          <wp:inline xmlns:a="http://schemas.openxmlformats.org/drawingml/2006/main" xmlns:pic="http://schemas.openxmlformats.org/drawingml/2006/picture">
            <wp:extent cx="5486400" cy="2300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list_modul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TUGAS PERTEMUAN 8</w:t>
      </w:r>
    </w:p>
    <w:p>
      <w:pPr>
        <w:pStyle w:val="Heading2"/>
      </w:pPr>
      <w:r>
        <w:t>1. Penjelasan tentang git branch</w:t>
      </w:r>
    </w:p>
    <w:p>
      <w:r>
        <w:t>Git branch adalah fitur dalam Git yang berfungsi menciptakan ruang kerja terpisah (cabang) dari repositori utama (main/master).</w:t>
      </w:r>
    </w:p>
    <w:p>
      <w:r>
        <w:t>Membuat Git Branch dengan 2 akun berbeda (Untuk project Pixora):</w:t>
      </w:r>
    </w:p>
    <w:p>
      <w:r>
        <w:drawing>
          <wp:inline xmlns:a="http://schemas.openxmlformats.org/drawingml/2006/main" xmlns:pic="http://schemas.openxmlformats.org/drawingml/2006/picture">
            <wp:extent cx="5486400" cy="32508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bra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Sistem Manajemen Studio Pixora</w:t>
      </w:r>
    </w:p>
    <w:p>
      <w:r>
        <w:t>Proyek ini dibangun menggunakan Laravel 11 dan ditujukan untuk mengimplementasikan manajemen basis data relasional pada layanan pemotretan studio fotography Pixora.</w:t>
      </w:r>
    </w:p>
    <w:p>
      <w:r>
        <w:t>Source code lengkap dapat dilihat pada folder "Source Code/Tugas 8".</w:t>
      </w:r>
    </w:p>
    <w:p>
      <w:pPr>
        <w:pStyle w:val="Heading2"/>
      </w:pPr>
      <w:r>
        <w:t>OUTPUT WEBSITE PIXORA (SS)</w:t>
      </w:r>
    </w:p>
    <w:p>
      <w:r>
        <w:t>1. Landing Page Pixora</w:t>
      </w:r>
    </w:p>
    <w:p>
      <w:r>
        <w:drawing>
          <wp:inline xmlns:a="http://schemas.openxmlformats.org/drawingml/2006/main" xmlns:pic="http://schemas.openxmlformats.org/drawingml/2006/picture">
            <wp:extent cx="5486400" cy="2916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page_tugas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Register Admin</w:t>
      </w:r>
    </w:p>
    <w:p>
      <w:r>
        <w:drawing>
          <wp:inline xmlns:a="http://schemas.openxmlformats.org/drawingml/2006/main" xmlns:pic="http://schemas.openxmlformats.org/drawingml/2006/picture">
            <wp:extent cx="5486400" cy="40488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tugas_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Login Admin</w:t>
      </w:r>
    </w:p>
    <w:p>
      <w:r>
        <w:drawing>
          <wp:inline xmlns:a="http://schemas.openxmlformats.org/drawingml/2006/main" xmlns:pic="http://schemas.openxmlformats.org/drawingml/2006/picture">
            <wp:extent cx="5486400" cy="35636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tugas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Dashboard Admin Pixora</w:t>
      </w:r>
    </w:p>
    <w:p>
      <w:r>
        <w:drawing>
          <wp:inline xmlns:a="http://schemas.openxmlformats.org/drawingml/2006/main" xmlns:pic="http://schemas.openxmlformats.org/drawingml/2006/picture">
            <wp:extent cx="5486400" cy="37012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tugas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 Tambah Paket Fotografi</w:t>
      </w:r>
    </w:p>
    <w:p>
      <w:r>
        <w:drawing>
          <wp:inline xmlns:a="http://schemas.openxmlformats.org/drawingml/2006/main" xmlns:pic="http://schemas.openxmlformats.org/drawingml/2006/picture">
            <wp:extent cx="5486400" cy="34799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bah_data_tugas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 Edit Paket Fotografi</w:t>
      </w:r>
    </w:p>
    <w:p>
      <w:r>
        <w:drawing>
          <wp:inline xmlns:a="http://schemas.openxmlformats.org/drawingml/2006/main" xmlns:pic="http://schemas.openxmlformats.org/drawingml/2006/picture">
            <wp:extent cx="5486400" cy="40936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_data_tugas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6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